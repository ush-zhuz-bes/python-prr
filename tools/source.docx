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Жолдар мен тізімдер</w:t>
      </w:r>
    </w:p>
    <w:p>
      <w:pPr>
        <w:pStyle w:val="Subtitle"/>
      </w:pPr>
      <w:r>
        <w:t>Python-да қосымшалар құру</w:t>
        <w:br/>
        <w:t>Екі практикалық сабаққа арналған толық материал</w:t>
      </w:r>
    </w:p>
    <w:p>
      <w:r>
        <w:t>Аудитория: колледж бітіріп түскен университеттің 2 курс студенттері. Ұзақтығы: екі сабақ, әрқайсысы 50 минут. Алғышарттар: кортеждер, айнымалылар, циклдер және шарттар.</w:t>
      </w:r>
    </w:p>
    <w:p>
      <w:r>
        <w:t>Алдымен жолдар, содан кейін тізімдер қарастырылады. Жолды кортеж сияқты өзгермейтін тізбек ретінде түсіндіріп, кейін тізімдегі элементтерді өзгерту, қосу және өшіру мүмкіндіктерімен салыстыруға болады.</w:t>
      </w:r>
    </w:p>
    <w:p>
      <w:r>
        <w:t>Негіз: А. Т. Байбактинаның «6B06103 ЕТжБКЕ Python-да қосымша құру» силлабусы, тақырыптық жоспар, 3-бет. Силлабуста жолдар 4-аптада, тізімдер 5-аптада берілген.</w:t>
      </w:r>
    </w:p>
    <w:p>
      <w:pPr>
        <w:pStyle w:val="Heading2"/>
      </w:pPr>
      <w:r>
        <w:t>Жинақты қолдану</w:t>
      </w:r>
    </w:p>
    <w:p>
      <w:r>
        <w:t>Әр сабақта анықтама, үш қолданбалы мысал, бекіту сұрақтары және сегіз жеке нұсқа бар. Бір студентке бір нұсқа беріледі. Әр нұсқадағы бес тапсырма бір бағдарламада орындалады. Нұсқалар жеке беттерге орналастырылған.</w:t>
      </w:r>
    </w:p>
    <w:p>
      <w:pPr>
        <w:pStyle w:val="Heading2"/>
      </w:pPr>
      <w:r>
        <w:t>Бағалау және тапсыру</w:t>
      </w:r>
    </w:p>
    <w:p>
      <w:r>
        <w:t>Әр нұсқаға 10 балл: бес тапсырманың әрқайсысына 2 балл. Оның 1 балы алгоритмнің дұрыстығына, 1 балы дұрыс әрі түсінікті нәтижеге беріледі. Студент .py файлын, орындалу нәтижесін және негізгі тәсілі туралы 2–3 сөйлемді тапсырады.</w:t>
      </w:r>
    </w:p>
    <w:p>
      <w:pPr>
        <w:pStyle w:val="Heading2"/>
      </w:pPr>
      <w:r>
        <w:t>Оқытушыға әдістемелік ұсыныс</w:t>
      </w:r>
    </w:p>
    <w:p>
      <w:r>
        <w:t>Мысалдарды «Болжа → орында → түсіндір» ретімен талдаңыз. Жеке жұмысқа дейін тапсырмада кездесетін жаңа амалдарды қысқаша түсіндіріңіз: rfind() — соңғы сәйкестіктің индексі; abs() — абсолют мән; copy() — тізім көшірмесі.</w:t>
      </w:r>
    </w:p>
    <w:p>
      <w:r>
        <w:t>Жолдардағы 6–7-нұсқалар және тізімдердегі 4-нұсқа көбірек алгоритмдік ойлауды талап етеді. Оларды дайындығы жақсы студенттерге беруге болады. Қиналған студентке дайын шешімнің орнына алгоритмнің бірінші қадамын көрсетіңіз.</w:t>
      </w:r>
    </w:p>
    <w:p>
      <w:pPr>
        <w:pStyle w:val="Heading1"/>
        <w:pageBreakBefore/>
      </w:pPr>
      <w:r>
        <w:t>1 сабақ Жолдар</w:t>
      </w:r>
    </w:p>
    <w:p>
      <w:r>
        <w:t>Мақсаты: мәтінді сақтау, оның бөлігін алу, өңдеу және шарт бойынша тексеру. Нәтиже: студент str типін, индекс пен кесіндіні, негізгі жол әдістерін және таңбаларды циклмен өңдеуді қолданады.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448"/>
        <w:gridCol w:w="6336"/>
      </w:tblGrid>
      <w:tr>
        <w:trPr>
          <w:tblHeader/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Уақыт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Кезең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Мазмұны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0–8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Түсіндіру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Жол ұғымы, индекс, кесінді, негізгі әдістер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8–20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Үш мысалды талдау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Пайдаланушы аты, тапсырыс жазбасы, құпиясөз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20–25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Бекіту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Қысқа сұрақтар және нәтижені болжау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25–47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Жеке жұмыс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Әр студентке бір нұсқа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47–50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Қорытынды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Нәтижесін көрсету, бір амалын түсіндіру</w:t>
            </w:r>
          </w:p>
        </w:tc>
      </w:tr>
    </w:tbl>
    <w:p/>
    <w:p>
      <w:pPr>
        <w:pStyle w:val="Heading2"/>
      </w:pPr>
      <w:r>
        <w:t>Анықтама</w:t>
      </w:r>
    </w:p>
    <w:p>
      <w:r>
        <w:t>Жол — мәтіндік деректерді сақтайтын, таңбалардан тұратын өзгермейтін тізбек. Python тіліндегі типі — str. Ол адам аты, хабарлама, телефон нөмірі, файл атауы және мекенжай сияқты ақпаратты сақтауға қолданылады.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name = "Аружан"</w:t>
        <w:br/>
        <w:t>message = 'Python үйреніп жүрмін'</w:t>
        <w:br/>
        <w:t>number = "12345"</w:t>
        <w:br/>
        <w:t>print(type(name))  # &lt;class 'str'&gt;</w:t>
      </w:r>
    </w:p>
    <w:p>
      <w:r>
        <w:t>"12345" — тырнақшада тұрғандықтан мәтін. Сан ретінде есептеу үшін int(number) қажет.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4320"/>
      </w:tblGrid>
      <w:tr>
        <w:trPr>
          <w:tblHeader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Амал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Мысал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Мағынасы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Ұзындығы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len(text)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Таңбалар саны; бос орын да саналады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Бірінші және соңғы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text[0], text[-1]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Индекспен оқу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Кесінді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text[1:4]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1, 2, 3 индекстеріндегі таңбалар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Бар-жоғын тексеру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"Python" in text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True немесе False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Шеттерін тазарту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text.strip()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Шеткі бос орындарды жояды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Регистр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text.lower(), text.upper()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Кіші немесе бас әріпке айналдыру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Ауыстыру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text.replace("ескі", "жаңа")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Мәтін бөлігін ауыстыру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Іздеу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text.find("@")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Алғашқы индекс; табылмаса −1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Санау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text.count("а")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Берілген бөліктің кездесу саны</w:t>
            </w:r>
          </w:p>
        </w:tc>
      </w:tr>
    </w:tbl>
    <w:p/>
    <w:p>
      <w:pPr>
        <w:pStyle w:val="Heading1"/>
        <w:pageBreakBefore/>
      </w:pPr>
      <w:r>
        <w:t>Жолдардың өзгермейтіндігі және бірінші мысал</w:t>
      </w:r>
    </w:p>
    <w:p>
      <w:pPr>
        <w:pStyle w:val="Heading2"/>
      </w:pPr>
      <w:r>
        <w:t>Таңбаны тікелей ауыстыруға болмайды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text = "Сәлем"</w:t>
        <w:br/>
        <w:t># text[0] = "Ә"  # TypeError</w:t>
        <w:br/>
        <w:t>new_text = text.replace("С", "Ә")</w:t>
        <w:br/>
        <w:t>print(new_text)</w:t>
        <w:br/>
        <w:t>print(text)  # Бастапқы жол сақталады</w:t>
      </w:r>
    </w:p>
    <w:p>
      <w:r>
        <w:t>Жол әдістері көбіне жаңа жол қайтарады. Нәтижені сақтау үшін оны айнымалыға меншіктейміз.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name = "  АЯН  "</w:t>
        <w:br/>
        <w:t>name = name.strip().lower()</w:t>
        <w:br/>
        <w:t>print(name)  # аян</w:t>
      </w:r>
    </w:p>
    <w:p>
      <w:pPr>
        <w:pStyle w:val="Heading2"/>
      </w:pPr>
      <w:r>
        <w:t>1 мысал Тіркелу формасындағы пайдаланушы аты</w:t>
      </w:r>
    </w:p>
    <w:p>
      <w:r>
        <w:t>Пайдаланушы атын артық бос орынмен және әртүрлі регистрмен енгізді. Қосымша оны бір қалыпқа келтіреді.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raw_name = "   Dana_2005   "</w:t>
        <w:br/>
        <w:t>username = raw_name.strip().lower()</w:t>
        <w:br/>
        <w:t>print("Өңделген ат:", username)</w:t>
        <w:br/>
        <w:t>print("Ұзындығы:", len(username))</w:t>
        <w:br/>
        <w:t>if " " in username:</w:t>
        <w:br/>
        <w:t xml:space="preserve">    print("Пайдаланушы атында бос орын болмауы керек")</w:t>
        <w:br/>
        <w:t>elif len(username) &lt; 5:</w:t>
        <w:br/>
        <w:t xml:space="preserve">    print("Кемінде 5 таңба қажет")</w:t>
        <w:br/>
        <w:t>else:</w:t>
        <w:br/>
        <w:t xml:space="preserve">    print("Пайдаланушы аты қабылданды")</w:t>
      </w:r>
    </w:p>
    <w:p>
      <w:pPr>
        <w:pStyle w:val="Heading2"/>
      </w:pPr>
      <w:r>
        <w:t>Күтілетін нәтиже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Өңделген ат: dana_2005</w:t>
        <w:br/>
        <w:t>Ұзындығы: 9</w:t>
        <w:br/>
        <w:t>Пайдаланушы аты қабылданды</w:t>
      </w:r>
    </w:p>
    <w:p>
      <w:r>
        <w:t>Талдау: strip() тек шеткі бос орындарды өшіреді. Мәтін ортасындағы бос орын қалатындықтан, оны бөлек тексердік.</w:t>
      </w:r>
    </w:p>
    <w:p>
      <w:pPr>
        <w:pStyle w:val="Heading1"/>
        <w:pageBreakBefore/>
      </w:pPr>
      <w:r>
        <w:t>Жолдарды қолданудың екінші және үшінші мысалы</w:t>
      </w:r>
    </w:p>
    <w:p>
      <w:pPr>
        <w:pStyle w:val="Heading2"/>
      </w:pPr>
      <w:r>
        <w:t>2 мысал Тапсырыс жазбасынан код пен соманы алу</w:t>
      </w:r>
    </w:p>
    <w:p>
      <w:r>
        <w:t>Тапсырыс «код:сома» түрінде келген. Бұл мысал бір : бөлгіші бар жазбаға арналған.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record = "ORDER-105:8400"</w:t>
        <w:br/>
        <w:t>separator = record.find(":")</w:t>
        <w:br/>
        <w:t>if separator == -1:</w:t>
        <w:br/>
        <w:t xml:space="preserve">    print("Жазба пішімі қате")</w:t>
        <w:br/>
        <w:t>else:</w:t>
        <w:br/>
        <w:t xml:space="preserve">    order_code = record[:separator]</w:t>
        <w:br/>
        <w:t xml:space="preserve">    amount_text = record[separator + 1:]</w:t>
        <w:br/>
        <w:t xml:space="preserve">    if amount_text.isdecimal():</w:t>
        <w:br/>
        <w:t xml:space="preserve">        amount = int(amount_text)</w:t>
        <w:br/>
        <w:t xml:space="preserve">        print("Тапсырыс:", order_code)</w:t>
        <w:br/>
        <w:t xml:space="preserve">        print("Сома: {} теңге".format(amount))</w:t>
        <w:br/>
        <w:t xml:space="preserve">    else:</w:t>
        <w:br/>
        <w:t xml:space="preserve">        print("Сома бүтін оң санмен немесе нөлмен жазылуы керек")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Тапсырыс: ORDER-105</w:t>
        <w:br/>
        <w:t>Сома: 8400 теңге</w:t>
      </w:r>
    </w:p>
    <w:p>
      <w:r>
        <w:t>Талдау: find() бөлгіш орнын табады; кесінді жазбаны бөледі; int() мәтінді санға айналдырады.</w:t>
      </w:r>
    </w:p>
    <w:p>
      <w:pPr>
        <w:pStyle w:val="Heading2"/>
      </w:pPr>
      <w:r>
        <w:t>3 мысал Құпиясөз талаптарын тексеру</w:t>
      </w:r>
    </w:p>
    <w:p>
      <w:r>
        <w:t>Оқу тапсырмасының талаптары: кемінде 8 таңба, кемінде бір әріп және бір цифр, бос орын болмауы керек.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password = "Python2026"</w:t>
        <w:br/>
        <w:t>has_letter = False</w:t>
        <w:br/>
        <w:t>has_digit = False</w:t>
        <w:br/>
        <w:t>has_space = False</w:t>
        <w:br/>
        <w:t>for character in password:</w:t>
        <w:br/>
        <w:t xml:space="preserve">    if character.isalpha():</w:t>
        <w:br/>
        <w:t xml:space="preserve">        has_letter = True</w:t>
        <w:br/>
        <w:t xml:space="preserve">    if character.isdecimal():</w:t>
        <w:br/>
        <w:t xml:space="preserve">        has_digit = True</w:t>
        <w:br/>
        <w:t xml:space="preserve">    if character.isspace():</w:t>
        <w:br/>
        <w:t xml:space="preserve">        has_space = True</w:t>
        <w:br/>
        <w:t>if len(password) &gt;= 8 and has_letter and has_digit and not has_space:</w:t>
        <w:br/>
        <w:t xml:space="preserve">    print("Құпиясөз тапсырма талаптарына сәйкес")</w:t>
        <w:br/>
        <w:t>else:</w:t>
        <w:br/>
        <w:t xml:space="preserve">    print("Құпиясөз тапсырма талаптарына сәйкес емес")</w:t>
      </w:r>
    </w:p>
    <w:p>
      <w:r>
        <w:t>Нәтиже: Құпиясөз тапсырма талаптарына сәйкес. Цикл әр таңбаны тексереді. Логикалық айнымалылар талаптардың орындалғанын есте сақтайды. Бұл — жолдар мен шарттарды үйретуге арналған қарапайым тексеру.</w:t>
      </w:r>
    </w:p>
    <w:p>
      <w:pPr>
        <w:pStyle w:val="Heading1"/>
        <w:pageBreakBefore/>
      </w:pPr>
      <w:r>
        <w:t>Жолдар бойынша бекіту сұрақтары</w:t>
      </w:r>
    </w:p>
    <w:p>
      <w:r>
        <w:t>1. "2026" мен 2026 айырмашылығы қандай?</w:t>
      </w:r>
    </w:p>
    <w:p>
      <w:r>
        <w:t>2. text = "Python" болса, text[1:4] нәтижесі қандай?</w:t>
      </w:r>
    </w:p>
    <w:p>
      <w:r>
        <w:t>3. Неліктен text[0] = "J" қатеге әкеледі?</w:t>
      </w:r>
    </w:p>
    <w:p>
      <w:r>
        <w:t>4. strip() мәтін ортасындағы бос орынды өшіре ме?</w:t>
      </w:r>
    </w:p>
    <w:p>
      <w:r>
        <w:t>5. find() ізделген таңбаны таппаса не қайтарады?</w:t>
      </w:r>
    </w:p>
    <w:p>
      <w:r>
        <w:t>6. text.lower() орындалып, нәтижесі сақталмаса, бастапқы text өзгере ме?</w:t>
      </w:r>
    </w:p>
    <w:p>
      <w:pPr>
        <w:pStyle w:val="Heading2"/>
      </w:pPr>
      <w:r>
        <w:t>Оқытушыға арналған жауаптар</w:t>
      </w:r>
    </w:p>
    <w:p>
      <w:r>
        <w:t>1. Біріншісі str, екіншісі int.</w:t>
      </w:r>
    </w:p>
    <w:p>
      <w:r>
        <w:t>2. "yth".</w:t>
      </w:r>
    </w:p>
    <w:p>
      <w:r>
        <w:t>3. Жол — өзгермейтін тізбек; таңбасын тікелей алмастыруға болмайды.</w:t>
      </w:r>
    </w:p>
    <w:p>
      <w:r>
        <w:t>4. Жоқ, тек шеткі бос орындарды жояды.</w:t>
      </w:r>
    </w:p>
    <w:p>
      <w:r>
        <w:t>5. −1.</w:t>
      </w:r>
    </w:p>
    <w:p>
      <w:r>
        <w:t>6. Өзгермейді; әдіс жаңа жол қайтарады.</w:t>
      </w:r>
    </w:p>
    <w:p>
      <w:pPr>
        <w:pStyle w:val="Heading2"/>
      </w:pPr>
      <w:r>
        <w:t>Жеке жұмыстың тәртібі</w:t>
      </w:r>
    </w:p>
    <w:p>
      <w:r>
        <w:t>Келесі сегіз нұсқаның бірін әр студентке беріңіз. Әр нұсқадағы бес тапсырма бір бағдарламада орындалады. Бірінші сабақтың есептерін тізімсіз орындауға болады. Жұмысқа 22 минут бөлінеді.</w:t>
      </w:r>
    </w:p>
    <w:p>
      <w:r>
        <w:t>Тапсырмадағы әдіс таныс болмаса, оның қызметін ғана түсіндіріңіз. Студент нәтижені болжап, кодты орындап, соңында қолданған тәсілін түсіндіреді.</w:t>
      </w:r>
    </w:p>
    <w:p>
      <w:pPr>
        <w:pStyle w:val="Heading1"/>
        <w:pageBreakBefore/>
      </w:pPr>
      <w:r>
        <w:t>1 нұсқа Телефон нөмірін қалыпқа келтіру</w:t>
      </w:r>
    </w:p>
    <w:p>
      <w:r>
        <w:t>Студент: ________________________   Топ: __________   Күні: __________</w:t>
      </w:r>
    </w:p>
    <w:p>
      <w:r>
        <w:t>Телефон нөмірін өңдеп, бір пішімге келтіріңіз.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phone = "  +7 (701) 234-56-78  "</w:t>
      </w:r>
    </w:p>
    <w:p>
      <w:pPr>
        <w:pStyle w:val="Heading2"/>
      </w:pPr>
      <w:r>
        <w:t>Бес тапсырма</w:t>
      </w:r>
    </w:p>
    <w:p>
      <w:r>
        <w:t>1. Цикл арқылы тек 0–9 цифрларын жинап, жаңа жол құрыңыз.</w:t>
      </w:r>
    </w:p>
    <w:p>
      <w:r>
        <w:t>2. Нәтижеде дәл 11 цифр барын және бірінші цифры 7 екенін тексеріңіз. Қате болса, хабарлама шығарыңыз.</w:t>
      </w:r>
    </w:p>
    <w:p>
      <w:r>
        <w:t>3. Дұрыс нөмірді +7 701 234 56 78 пішімінде шығарыңыз.</w:t>
      </w:r>
    </w:p>
    <w:p>
      <w:r>
        <w:t>4. Оператор кодын және соңғы төрт цифрды бөлек көрсетіңіз.</w:t>
      </w:r>
    </w:p>
    <w:p>
      <w:r>
        <w:t>5. Соңғы төрт цифр ғана көрінетін жасырын нұсқаны шығарыңыз: +7 *** *** 56 78.</w:t>
      </w:r>
    </w:p>
    <w:p>
      <w:r>
        <w:t>Негізгі тәсіл: таңбаларды сүзу және кесінділермен пішімдеу.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2 нұсқа Файл атауын тексеру</w:t>
      </w:r>
    </w:p>
    <w:p>
      <w:r>
        <w:t>Студент: ________________________   Топ: __________   Күні: __________</w:t>
      </w:r>
    </w:p>
    <w:p>
      <w:r>
        <w:t>Файл атауы мен кеңейтімін талдаңыз.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filename = "  student.report.PDF  "</w:t>
      </w:r>
    </w:p>
    <w:p>
      <w:pPr>
        <w:pStyle w:val="Heading2"/>
      </w:pPr>
      <w:r>
        <w:t>Бес тапсырма</w:t>
      </w:r>
    </w:p>
    <w:p>
      <w:r>
        <w:t>1. Атаудың басы мен соңындағы бос орындарды алып тастаңыз.</w:t>
      </w:r>
    </w:p>
    <w:p>
      <w:r>
        <w:t>2. Соңғы нүктенің орнын rfind(".") арқылы табыңыз.</w:t>
      </w:r>
    </w:p>
    <w:p>
      <w:r>
        <w:t>3. Файлдың негізгі атауы мен кеңейтімін бөлек шығарыңыз. Нүкте жоқ, атау бос немесе кеңейтім бос болса, қате туралы хабарлаңыз.</w:t>
      </w:r>
    </w:p>
    <w:p>
      <w:r>
        <w:t>4. Кеңейтімді кіші әріпке айналдырып, тек pdf, docx, txt түрлерін қабылдаңыз.</w:t>
      </w:r>
    </w:p>
    <w:p>
      <w:r>
        <w:t>5. Қабылданған файлға "checked_" префиксін қосып, жаңа атау жасаңыз: checked_student.report.pdf.</w:t>
      </w:r>
    </w:p>
    <w:p>
      <w:r>
        <w:t>Негізгі тәсіл: соңғы бөлгішті іздеу және файл бөліктерін талдау.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3 нұсқа Электрондық билеттен деректер алу</w:t>
      </w:r>
    </w:p>
    <w:p>
      <w:r>
        <w:t>Студент: ________________________   Топ: __________   Күні: __________</w:t>
      </w:r>
    </w:p>
    <w:p>
      <w:r>
        <w:t>Жазбада үш өріс көрсетілген ретпен, бір реттен берілген деп есептеңіз.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ticket = "FILM=Interstellar;SEAT=D7;TIME=19:30"</w:t>
      </w:r>
    </w:p>
    <w:p>
      <w:pPr>
        <w:pStyle w:val="Heading2"/>
      </w:pPr>
      <w:r>
        <w:t>Бес тапсырма</w:t>
      </w:r>
    </w:p>
    <w:p>
      <w:r>
        <w:t>1. FILM=, SEAT=, TIME= белгілерінің және екі ; бөлгішінің орындарын табыңыз.</w:t>
      </w:r>
    </w:p>
    <w:p>
      <w:r>
        <w:t>2. Кесінділер арқылы фильм атауын, орынды және сеанс уақытын алыңыз.</w:t>
      </w:r>
    </w:p>
    <w:p>
      <w:r>
        <w:t>3. Үш мәннің де бос емес екенін тексеріңіз.</w:t>
      </w:r>
    </w:p>
    <w:p>
      <w:r>
        <w:t>4. Уақыттың HH:MM пішімін тексеріңіз: ұзындығы 5, ортасында :, қалған бөліктері цифр; сағат 0–23, минут 0–59 аралығында болсын.</w:t>
      </w:r>
    </w:p>
    <w:p>
      <w:r>
        <w:t>5. Деректер дұрыс болса, "Interstellar фильмі | Орын: D7 | Сеанс: 19:30" түрінде билет мәтінін шығарыңыз; әйтпесе қатені көрсетіңіз.</w:t>
      </w:r>
    </w:p>
    <w:p>
      <w:r>
        <w:t>Негізгі тәсіл: белгіленген өрістерді іздеп бөліп алу.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4 нұсқа Хабарламадағы артық бос орындар</w:t>
      </w:r>
    </w:p>
    <w:p>
      <w:r>
        <w:t>Студент: ________________________   Топ: __________   Күні: __________</w:t>
      </w:r>
    </w:p>
    <w:p>
      <w:r>
        <w:t>Мәтінді артық бос орындардан тазартыңыз.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message = "   Бүгін    Python   сабағы    болады.   "</w:t>
      </w:r>
    </w:p>
    <w:p>
      <w:pPr>
        <w:pStyle w:val="Heading2"/>
      </w:pPr>
      <w:r>
        <w:t>Бес тапсырма</w:t>
      </w:r>
    </w:p>
    <w:p>
      <w:r>
        <w:t>1. Шеткі бос орындарды strip() арқылы алып тастаңыз.</w:t>
      </w:r>
    </w:p>
    <w:p>
      <w:r>
        <w:t>2. Циклмен өңдеп, қатар тұрған бірнеше кәдімгі бос орынды бір бос орынға айналдырыңыз. split() қолданбаңыз.</w:t>
      </w:r>
    </w:p>
    <w:p>
      <w:r>
        <w:t>3. Бастапқы және өңделген мәтіннің ұзындығын салыстырып, қанша таңба жойылғанын табыңыз.</w:t>
      </w:r>
    </w:p>
    <w:p>
      <w:r>
        <w:t>4. Бос емес өңделген мәтіндегі сөздер санын есептеңіз. Бұл есепте сөздер бір бос орынмен бөлінеді.</w:t>
      </w:r>
    </w:p>
    <w:p>
      <w:r>
        <w:t>5. Мәтін ., !, ? таңбаларының бірімен аяқталмаса, соңына нүкте қосыңыз. Бос мәтінге бөлек хабарлама шығарыңыз.</w:t>
      </w:r>
    </w:p>
    <w:p>
      <w:r>
        <w:t>Негізгі тәсіл: алдыңғы таңбаны ескеріп, жолды қайта құрастыру.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5 нұсқа Палиндромды тексеру</w:t>
      </w:r>
    </w:p>
    <w:p>
      <w:r>
        <w:t>Студент: ________________________   Топ: __________   Күні: __________</w:t>
      </w:r>
    </w:p>
    <w:p>
      <w:r>
        <w:t>Палиндром — екі бағытта бірдей оқылатын мәтін. Регистрді, бос орындар мен тыныс белгілерін ескермеңіз.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text = "Ата, ата!"</w:t>
      </w:r>
    </w:p>
    <w:p>
      <w:pPr>
        <w:pStyle w:val="Heading2"/>
      </w:pPr>
      <w:r>
        <w:t>Бес тапсырма</w:t>
      </w:r>
    </w:p>
    <w:p>
      <w:r>
        <w:t>1. Мәтінді кіші әріпке айналдырыңыз.</w:t>
      </w:r>
    </w:p>
    <w:p>
      <w:r>
        <w:t>2. Цикл арқылы тек әріптерден тұратын жаңа жол құрыңыз.</w:t>
      </w:r>
    </w:p>
    <w:p>
      <w:r>
        <w:t>3. Сол және оң жақтағы таңбаларды біртіндеп салыстырыңыз. Дайын кері кесінді [::-1] қолданбаңыз.</w:t>
      </w:r>
    </w:p>
    <w:p>
      <w:r>
        <w:t>4. Сәйкес келмейтін алғашқы жұп табылса, оның индекстері мен таңбаларын көрсетіп, салыстыруды тоқтатыңыз.</w:t>
      </w:r>
    </w:p>
    <w:p>
      <w:r>
        <w:t>5. "Палиндром" немесе "Палиндром емес" нәтижесін шығарыңыз. Әріп қалмаса, "Тексеруге мәтін жоқ" деп көрсетіңіз.</w:t>
      </w:r>
    </w:p>
    <w:p>
      <w:r>
        <w:t>Негізгі тәсіл: екі шеттен ортаға қарай салыстыру.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6 нұсқа Қайталанатын таңбаларды қысқаша жазу</w:t>
      </w:r>
    </w:p>
    <w:p>
      <w:r>
        <w:t>Студент: ________________________   Топ: __________   Күні: __________</w:t>
      </w:r>
    </w:p>
    <w:p>
      <w:r>
        <w:t>Қатар тұрған бірдей таңбалар таңба және саны түрінде жазылады. Мысалы, "BBB" → "B3".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signal = "AAAABBCCCAA"</w:t>
      </w:r>
    </w:p>
    <w:p>
      <w:pPr>
        <w:pStyle w:val="Heading2"/>
      </w:pPr>
      <w:r>
        <w:t>Бес тапсырма</w:t>
      </w:r>
    </w:p>
    <w:p>
      <w:r>
        <w:t>1. Жолды циклмен қарап, қатар тұрған бірдей таңбалардың топтарын анықтаңыз.</w:t>
      </w:r>
    </w:p>
    <w:p>
      <w:r>
        <w:t>2. Әр топтың таңбасын және ұзындығын бөлек шығарыңыз.</w:t>
      </w:r>
    </w:p>
    <w:p>
      <w:r>
        <w:t>3. Қысқаша жазылған жаңа жол құрыңыз. Соңғы топты да өңдеуді ұмытпаңыз.</w:t>
      </w:r>
    </w:p>
    <w:p>
      <w:r>
        <w:t>4. Ең ұзын топтың таңбасын және ұзындығын табыңыз. Бірдей ұзындықта болса, алғашқы топты алыңыз.</w:t>
      </w:r>
    </w:p>
    <w:p>
      <w:r>
        <w:t>5. Бастапқы және жаңа жолдың ұзындығын салыстырып, қысқарғанын, ұзарғанын немесе тең қалғанын хабарлаңыз.</w:t>
      </w:r>
    </w:p>
    <w:p>
      <w:r>
        <w:t>Негізгі тәсіл: қатар тұрған қайталануларды санау.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7 нұсқа Жақшалардың дұрыс орналасуы</w:t>
      </w:r>
    </w:p>
    <w:p>
      <w:r>
        <w:t>Студент: ________________________   Топ: __________   Күні: __________</w:t>
      </w:r>
    </w:p>
    <w:p>
      <w:r>
        <w:t>Тек дөңгелек жақшаларды тексеріңіз, басқа таңбаларды елемеңіз.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expression = "(a + b) * (c - (d + e))"</w:t>
      </w:r>
    </w:p>
    <w:p>
      <w:pPr>
        <w:pStyle w:val="Heading2"/>
      </w:pPr>
      <w:r>
        <w:t>Бес тапсырма</w:t>
      </w:r>
    </w:p>
    <w:p>
      <w:r>
        <w:t>1. Цикл арқылы ашылатын және жабылатын жақшалардың санын бөлек анықтаңыз.</w:t>
      </w:r>
    </w:p>
    <w:p>
      <w:r>
        <w:t>2. Жолды солдан оңға өңдеңіз: ( кездессе, ашық жақшалар санауышын арттырыңыз; ) кездессе, кемітіңіз.</w:t>
      </w:r>
    </w:p>
    <w:p>
      <w:r>
        <w:t>3. Санауыш алғаш рет теріс болса, сол таңбаның индексін көрсетіңіз: оған сәйкес ашылатын жақша жоқ.</w:t>
      </w:r>
    </w:p>
    <w:p>
      <w:r>
        <w:t>4. Жол соңында ашық жақшалар қалса, қанша жабылатын жақша жетіспейтінін көрсетіңіз.</w:t>
      </w:r>
    </w:p>
    <w:p>
      <w:r>
        <w:t>5. Жақшалар дұрыс орналасса, ең үлкен қабаттасу тереңдігін шығарыңыз. Мысалы, (()) үшін тереңдік — 2.</w:t>
      </w:r>
    </w:p>
    <w:p>
      <w:r>
        <w:t>Негізгі тәсіл: баланс санауышы және ең үлкен тереңдік.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8 нұсқа Ескі сілтемелерді табу</w:t>
      </w:r>
    </w:p>
    <w:p>
      <w:r>
        <w:t>Студент: ________________________   Топ: __________   Күні: __________</w:t>
      </w:r>
    </w:p>
    <w:p>
      <w:r>
        <w:t>Хабарламадағы http:// сілтемелерін тауып, пішімін ауыстырыңыз.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message = ("Бірінші: http://site.kz "</w:t>
        <w:br/>
        <w:t xml:space="preserve">           "Екінші: https://edu.kz "</w:t>
        <w:br/>
        <w:t xml:space="preserve">           "Үшінші: http://test.kz")</w:t>
      </w:r>
    </w:p>
    <w:p>
      <w:pPr>
        <w:pStyle w:val="Heading2"/>
      </w:pPr>
      <w:r>
        <w:t>Бес тапсырма</w:t>
      </w:r>
    </w:p>
    <w:p>
      <w:r>
        <w:t>1. find("http://", start) тәсілімен барлық http:// басталатын бөліктердің индекстерін цикл арқылы табыңыз.</w:t>
      </w:r>
    </w:p>
    <w:p>
      <w:r>
        <w:t>2. Әр табылған сілтемені келесі бос орынға дейін бөліп шығарыңыз. Бос орын табылмаса, жол соңына дейін алыңыз.</w:t>
      </w:r>
    </w:p>
    <w:p>
      <w:r>
        <w:t>3. Ескі http:// сілтемелерінің санын есептеңіз.</w:t>
      </w:r>
    </w:p>
    <w:p>
      <w:r>
        <w:t>4. Барлық http:// бөліктерін https:// түріне ауыстырып, жаңа хабарлама құрыңыз.</w:t>
      </w:r>
    </w:p>
    <w:p>
      <w:r>
        <w:t>5. Жаңа мәтінде http:// қалмағанын тексеріңіз және https:// бөліктерінің жалпы санын көрсетіңіз.</w:t>
      </w:r>
    </w:p>
    <w:p>
      <w:r>
        <w:t>Негізгі тәсіл: іздеуді келесі орыннан жалғастыру.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2 сабақ Тізімдер</w:t>
      </w:r>
    </w:p>
    <w:p>
      <w:r>
        <w:t>Мақсаты: бірнеше деректі бір құрылымда сақтау, элементтерін өзгерту және тізімді бағдарлама жұмысы кезінде толықтыру.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448"/>
        <w:gridCol w:w="6336"/>
      </w:tblGrid>
      <w:tr>
        <w:trPr>
          <w:tblHeader/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Уақыт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Кезең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Мазмұны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0–8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Түсіндіру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Тізім ұғымы, кортеж бен жолдан айырмасы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8–20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Үш мысалды талдау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Сатып алу тізімі, кезек, мәтіннен тізім алу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20–25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Бекіту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Әдістер мен код нәтижесін талқылау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25–47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Жеке жұмыс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Әр студентке бір нұсқа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47–50 мин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Қорытынды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Бағдарламасын көрсету, шешімін түсіндіру</w:t>
            </w:r>
          </w:p>
        </w:tc>
      </w:tr>
    </w:tbl>
    <w:p/>
    <w:p>
      <w:pPr>
        <w:pStyle w:val="Heading2"/>
      </w:pPr>
      <w:r>
        <w:t>Анықтама</w:t>
      </w:r>
    </w:p>
    <w:p>
      <w:r>
        <w:t>Тізім — элементтерінің реті сақталатын, өзгертуге болатын деректер тізбегі. Python тіліндегі типі — list. Ол квадрат жақшамен жазылады.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students = ["Аян", "Дана", "Әли"]</w:t>
        <w:br/>
        <w:t>scores = [75, 90, 85]</w:t>
        <w:br/>
        <w:t>empty = []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304"/>
        <w:gridCol w:w="2304"/>
      </w:tblGrid>
      <w:tr>
        <w:trPr>
          <w:tblHeader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Қасиет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Жол str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Кортеж tuple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Тізім list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Жазылуы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"Python"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(10, 20, 30)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[10, 20, 30]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Индекспен оқу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Кесінді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Бар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Элементті тікелей алмастыру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Болмайды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Болмайды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Болады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Өз құрылымына элемент қосу не өшіру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Болмайды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Болмайды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Болады</w:t>
            </w:r>
          </w:p>
        </w:tc>
      </w:tr>
    </w:tbl>
    <w:p/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scores = [75, 90, 85]</w:t>
        <w:br/>
        <w:t>scores[0] = 80</w:t>
        <w:br/>
        <w:t>print(scores)  # [80, 90, 85]</w:t>
      </w:r>
    </w:p>
    <w:p>
      <w:r>
        <w:t>Кортеждегідей жаңа құрылымды қайта құрудың қажеті жоқ: тізімнің элементі тікелей өзгертіледі.</w:t>
      </w:r>
    </w:p>
    <w:p>
      <w:pPr>
        <w:pStyle w:val="Heading1"/>
        <w:pageBreakBefore/>
      </w:pPr>
      <w:r>
        <w:t>Тізім әдістері және бірінші мысал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tblHeader/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Амал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Қызметі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items.append(value)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Соңына бір элемент қосады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items.insert(index, value)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Берілген орынға элемент қосады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items.remove(value)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Мәні сәйкес алғашқы элементті өшіреді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items.pop(index)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Индекстегі элементті өшіріп, қайтарады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items.pop()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Соңғы элементті өшіріп, қайтарады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items.sort()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Өсу ретімен сұрыптайды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items.reverse()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Элементтер ретін кері аударады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items.copy()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Тізімнің үстірт көшірмесін жасайды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len(items)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Элементтер санын береді</w:t>
            </w:r>
          </w:p>
        </w:tc>
      </w:tr>
    </w:tbl>
    <w:p/>
    <w:p>
      <w:r>
        <w:t>remove() өшіретін мән жоқ болса, қате береді. Алдымен in арқылы тексеруге болады. append() пен sort() тізімді орнында өзгертеді және None қайтарады; нәтижесін тізімге қайта меншіктемеңіз.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numbers = [3, 1, 2]</w:t>
        <w:br/>
        <w:t>numbers.sort()</w:t>
        <w:br/>
        <w:t>print(numbers)  # [1, 2, 3]</w:t>
      </w:r>
    </w:p>
    <w:p>
      <w:pPr>
        <w:pStyle w:val="Heading2"/>
      </w:pPr>
      <w:r>
        <w:t>1 мысал Сатып алу тізімін өзгерту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shopping = ["нан", "сүт", "алма"]</w:t>
        <w:br/>
        <w:t>shopping.append("жұмыртқа")</w:t>
        <w:br/>
        <w:t>shopping[1] = "айран"</w:t>
        <w:br/>
        <w:t>if "алма" in shopping:</w:t>
        <w:br/>
        <w:t xml:space="preserve">    shopping.remove("алма")</w:t>
        <w:br/>
        <w:t>shopping.insert(0, "су")</w:t>
        <w:br/>
        <w:t>print("Сатып алу тізімі:", shopping)</w:t>
        <w:br/>
        <w:t>print("Тауар түрлерінің саны:", len(shopping))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Сатып алу тізімі: ['су', 'нан', 'айран', 'жұмыртқа']</w:t>
        <w:br/>
        <w:t>Тауар түрлерінің саны: 4</w:t>
      </w:r>
    </w:p>
    <w:p>
      <w:r>
        <w:t>Талдау: соңына қосу, индекспен алмастыру, мәні бойынша өшіру және басына кірістіру әрекеттері тізімнің өзін өзгертеді.</w:t>
      </w:r>
    </w:p>
    <w:p>
      <w:pPr>
        <w:pStyle w:val="Heading1"/>
        <w:pageBreakBefore/>
      </w:pPr>
      <w:r>
        <w:t>Тізімдерді қолданудың екінші және үшінші мысалы</w:t>
      </w:r>
    </w:p>
    <w:p>
      <w:pPr>
        <w:pStyle w:val="Heading2"/>
      </w:pPr>
      <w:r>
        <w:t>2 мысал Қызмет көрсету кезегі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queue = ["Аян", "Дана", "Әли"]</w:t>
        <w:br/>
        <w:t>queue.append("Іңкәр")</w:t>
        <w:br/>
        <w:t>if len(queue) &gt; 0:</w:t>
        <w:br/>
        <w:t xml:space="preserve">    served = queue.pop(0)</w:t>
        <w:br/>
        <w:t xml:space="preserve">    print("Қызмет көрсетілді:", served)</w:t>
        <w:br/>
        <w:t>queue.insert(0, "Шұғыл клиент")</w:t>
        <w:br/>
        <w:t>print("Қалған кезек:", queue)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Қызмет көрсетілді: Аян</w:t>
        <w:br/>
        <w:t>Қалған кезек: ['Шұғыл клиент', 'Дана', 'Әли', 'Іңкәр']</w:t>
      </w:r>
    </w:p>
    <w:p>
      <w:r>
        <w:t>Талдау: pop(0) бірінші адамды кезектен алып тастап, оның атын қайтарады. Бұл — шағын кезекті үйретуге арналған мысал.</w:t>
      </w:r>
    </w:p>
    <w:p>
      <w:pPr>
        <w:pStyle w:val="Heading2"/>
      </w:pPr>
      <w:r>
        <w:t>3 мысал Енгізілген бағаларды тізімге айналдыру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raw = "80 95 60 100"</w:t>
        <w:br/>
        <w:t>parts = raw.split()</w:t>
        <w:br/>
        <w:t>scores = []</w:t>
        <w:br/>
        <w:t>for part in parts:</w:t>
        <w:br/>
        <w:t xml:space="preserve">    scores.append(int(part))</w:t>
        <w:br/>
        <w:t>passed = []</w:t>
        <w:br/>
        <w:t>for score in scores:</w:t>
        <w:br/>
        <w:t xml:space="preserve">    if score &gt;= 70:</w:t>
        <w:br/>
        <w:t xml:space="preserve">        passed.append(score)</w:t>
        <w:br/>
        <w:t>print("Барлық ұпай:", scores)</w:t>
        <w:br/>
        <w:t>print("Кемінде 70 ұпай:", passed)</w:t>
        <w:br/>
        <w:t>print("Орташа ұпай:", sum(scores) / len(scores))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Барлық ұпай: [80, 95, 60, 100]</w:t>
        <w:br/>
        <w:t>Кемінде 70 ұпай: [80, 95, 100]</w:t>
        <w:br/>
        <w:t>Орташа ұпай: 83.75</w:t>
      </w:r>
    </w:p>
    <w:p>
      <w:r>
        <w:t>Талдау: split() жолдан мәтіндік элементтері бар тізім жасайды. Әр элемент int() арқылы санға айналдырылады. Бұл мысалда енгізілген мәндер дұрыс бүтін сандар және тізім бос емес деп есептеледі.</w:t>
      </w:r>
    </w:p>
    <w:p>
      <w:pPr>
        <w:pStyle w:val="Heading1"/>
        <w:pageBreakBefore/>
      </w:pPr>
      <w:r>
        <w:t>Тізімдер бойынша бекіту сұрақтары</w:t>
      </w:r>
    </w:p>
    <w:p>
      <w:r>
        <w:t>1. Тізімнің кортежден негізгі айырмасы қандай?</w:t>
      </w:r>
    </w:p>
    <w:p>
      <w:r>
        <w:t>2. append() пен insert() айырмасы қандай?</w:t>
      </w:r>
    </w:p>
    <w:p>
      <w:r>
        <w:t>3. remove(5) пен pop(5) бір әрекет пе?</w:t>
      </w:r>
    </w:p>
    <w:p>
      <w:r>
        <w:t>4. pop() индекссіз қолданылса, қай элементті өшіреді?</w:t>
      </w:r>
    </w:p>
    <w:p>
      <w:r>
        <w:t>5. Неліктен numbers = numbers.sort() деп жазбау керек?</w:t>
      </w:r>
    </w:p>
    <w:p>
      <w:r>
        <w:t>6. "10 20 30".split() нәтижесінің элементтері сан ба, мәтін бе?</w:t>
      </w:r>
    </w:p>
    <w:p>
      <w:pPr>
        <w:pStyle w:val="Heading2"/>
      </w:pPr>
      <w:r>
        <w:t>Оқытушыға арналған жауаптар</w:t>
      </w:r>
    </w:p>
    <w:p>
      <w:r>
        <w:t>1. Тізімнің элементтерін өзгертуге, қосуға және өшіруге болады.</w:t>
      </w:r>
    </w:p>
    <w:p>
      <w:r>
        <w:t>2. append() соңына, insert() берілген орынға қосады.</w:t>
      </w:r>
    </w:p>
    <w:p>
      <w:r>
        <w:t>3. Жоқ. remove(5) мәні 5 болатын алғашқы элементті, pop(5) индексі 5 элементті өшіреді.</w:t>
      </w:r>
    </w:p>
    <w:p>
      <w:r>
        <w:t>4. Соңғы элементті өшіріп, қайтарады.</w:t>
      </w:r>
    </w:p>
    <w:p>
      <w:r>
        <w:t>5. sort() None қайтарады. Бұл меншіктеу numbers айнымалысына None береді.</w:t>
      </w:r>
    </w:p>
    <w:p>
      <w:r>
        <w:t>6. Мәтін. Санға айналдыру үшін int() қажет.</w:t>
      </w:r>
    </w:p>
    <w:p>
      <w:pPr>
        <w:pStyle w:val="Heading2"/>
      </w:pPr>
      <w:r>
        <w:t>Жеке жұмыстың тәртібі</w:t>
      </w:r>
    </w:p>
    <w:p>
      <w:r>
        <w:t>Келесі сегіз нұсқаның бірін әр студентке беріңіз. Әр нұсқаның бес тапсырмасы бір бағдарламаны құрайды. Жұмысқа 22 минут бөлінеді. Нәтижеден бөлек, студент тізімнің қай әрекетте өзгергенін түсіндіруі керек.</w:t>
      </w:r>
    </w:p>
    <w:p>
      <w:r>
        <w:t>Әдісті қажетіне қарай еске түсіріңіз: append — қосу; pop — өшіру және мәнін алу; copy — көшірме; sort(reverse=True) — кему ретімен сұрыптау. Бастапқы тізімді сақтау талап етілсе, көшірмемен жұмыс істетіңіз.</w:t>
      </w:r>
    </w:p>
    <w:p>
      <w:pPr>
        <w:pStyle w:val="Heading1"/>
        <w:pageBreakBefore/>
      </w:pPr>
      <w:r>
        <w:t>1 нұсқа Электрондық кезек</w:t>
      </w:r>
    </w:p>
    <w:p>
      <w:r>
        <w:t>Студент: ________________________   Топ: __________   Күні: __________</w:t>
      </w:r>
    </w:p>
    <w:p>
      <w:r>
        <w:t>Командаларды ретімен өңдеп, кезекті басқарыңыз.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queue = ["Аян", "Дана", "Әли"]</w:t>
        <w:br/>
        <w:t>commands = [</w:t>
        <w:br/>
        <w:t xml:space="preserve">    ("келу", "Іңкәр"),</w:t>
        <w:br/>
        <w:t xml:space="preserve">    ("қызмет", ""),</w:t>
        <w:br/>
        <w:t xml:space="preserve">    ("шұғыл", "Марат"),</w:t>
        <w:br/>
        <w:t xml:space="preserve">    ("келу", "Аружан"),</w:t>
        <w:br/>
        <w:t xml:space="preserve">    ("қызмет", ""),</w:t>
        <w:br/>
        <w:t xml:space="preserve">    ("кету", "Әли"),</w:t>
        <w:br/>
        <w:t xml:space="preserve">    ("қызмет", "")</w:t>
        <w:br/>
        <w:t>]</w:t>
      </w:r>
    </w:p>
    <w:p>
      <w:pPr>
        <w:pStyle w:val="Heading2"/>
      </w:pPr>
      <w:r>
        <w:t>Бес тапсырма</w:t>
      </w:r>
    </w:p>
    <w:p>
      <w:r>
        <w:t>1. Командаларды ретімен өңдеңіз: "келу" — соңына қосу, "шұғыл" — басына қосу.</w:t>
      </w:r>
    </w:p>
    <w:p>
      <w:r>
        <w:t>2. "қызмет" кезінде бірінші адамды кезектен алып, оның атын шығарыңыз. Кезек бос болса, хабарлама беріңіз.</w:t>
      </w:r>
    </w:p>
    <w:p>
      <w:r>
        <w:t>3. "кету" кезінде аталған адам кезекте болса, өшіріңіз; болмаса, оның табылмағанын көрсетіңіз.</w:t>
      </w:r>
    </w:p>
    <w:p>
      <w:r>
        <w:t>4. Қызмет көрсетілгендердің аттарын бөлек served тізіміне ретімен жинаңыз.</w:t>
      </w:r>
    </w:p>
    <w:p>
      <w:r>
        <w:t>5. Әр командадан кейін кезекті, соңында қалған адамдар мен қызмет көрсетілгендердің санын шығарыңыз.</w:t>
      </w:r>
    </w:p>
    <w:p>
      <w:r>
        <w:t>Негізгі тәсіл: кезектің басы мен соңына әрекет жасау.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2 нұсқа Қоймадағы қорды жаңарту</w:t>
      </w:r>
    </w:p>
    <w:p>
      <w:r>
        <w:t>Студент: ________________________   Топ: __________   Күні: __________</w:t>
      </w:r>
    </w:p>
    <w:p>
      <w:r>
        <w:t>Екі тізімдегі бірдей индекс бір тауар мен оның қорын білдіреді.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products = ["Дәптер", "Қалам", "Сызғыш", "Өшіргіш"]</w:t>
        <w:br/>
        <w:t>stock = [10, 15, 5, 8]</w:t>
        <w:br/>
        <w:t>orders = [</w:t>
        <w:br/>
        <w:t xml:space="preserve">    ("Қалам", 4),</w:t>
        <w:br/>
        <w:t xml:space="preserve">    ("Дәптер", 12),</w:t>
        <w:br/>
        <w:t xml:space="preserve">    ("Сызғыш", 2),</w:t>
        <w:br/>
        <w:t xml:space="preserve">    ("Кітап", 1),</w:t>
        <w:br/>
        <w:t xml:space="preserve">    ("Өшіргіш", 8)</w:t>
        <w:br/>
        <w:t>]</w:t>
      </w:r>
    </w:p>
    <w:p>
      <w:pPr>
        <w:pStyle w:val="Heading2"/>
      </w:pPr>
      <w:r>
        <w:t>Бес тапсырма</w:t>
      </w:r>
    </w:p>
    <w:p>
      <w:r>
        <w:t>1. Әр тапсырыстағы тауарды products тізімінен іздеңіз. Жоқ болса, тапсырысты қабылдамаңыз.</w:t>
      </w:r>
    </w:p>
    <w:p>
      <w:r>
        <w:t>2. Тауар бар болса, оның индексі арқылы stock тізіміндегі қорын тексеріңіз.</w:t>
      </w:r>
    </w:p>
    <w:p>
      <w:r>
        <w:t>3. Қор жеткілікті болса, сұралған санды азайтыңыз. Жеткіліксіз болса, қор өзгермесін.</w:t>
      </w:r>
    </w:p>
    <w:p>
      <w:r>
        <w:t>4. Әр қабылданған тапсырысты және қабылданбаған тапсырыстың себебін шығарыңыз.</w:t>
      </w:r>
    </w:p>
    <w:p>
      <w:r>
        <w:t>5. Соңында барлық тауардың қалған қорын көрсетіп, қоры нөлге тең тауарлардың атауларын out_of_stock тізіміне жинаңыз.</w:t>
      </w:r>
    </w:p>
    <w:p>
      <w:r>
        <w:t>Негізгі тәсіл: екі байланысты тізімді бір индекс арқылы өңдеу.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3 нұсқа Қайталанатын қатысушыларды тазалау</w:t>
      </w:r>
    </w:p>
    <w:p>
      <w:r>
        <w:t>Студент: ________________________   Топ: __________   Күні: __________</w:t>
      </w:r>
    </w:p>
    <w:p>
      <w:r>
        <w:t>Атауларды бір қалыпқа келтіріп, бос және қайталанған жазбаларды тазалаңыз.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names = [" Аян ", "Дана", "аян", "", "ӘЛИ",</w:t>
        <w:br/>
        <w:t xml:space="preserve">         "Дана ", "   ", "Іңкәр", "әлі"]</w:t>
      </w:r>
    </w:p>
    <w:p>
      <w:pPr>
        <w:pStyle w:val="Heading2"/>
      </w:pPr>
      <w:r>
        <w:t>Бес тапсырма</w:t>
      </w:r>
    </w:p>
    <w:p>
      <w:r>
        <w:t>1. Әр атаудың шеткі бос орындарын өшіріп, кіші әріпке айналдырыңыз.</w:t>
      </w:r>
    </w:p>
    <w:p>
      <w:r>
        <w:t>2. Өңдеуден кейін бос қалған атауларды есепке алмаңыз және олардың санын есептеңіз.</w:t>
      </w:r>
    </w:p>
    <w:p>
      <w:r>
        <w:t>3. Алғаш кездескен ретін сақтап, қайталанбайтын атаулардан clean_names тізімін құрыңыз. set() қолданбаңыз.</w:t>
      </w:r>
    </w:p>
    <w:p>
      <w:r>
        <w:t>4. Қайталануына байланысты өткізілмеген жазбалардың санын бөлек есептеңіз.</w:t>
      </w:r>
    </w:p>
    <w:p>
      <w:r>
        <w:t>5. Тазаланған тізімнің көшірмесін жасап, көшірмені сұрыптаңыз. Екі тізімді де шығарып, бастапқы рет сақталғанын көрсетіңіз. Python әдепкі сұрыптауы Unicode ретіне сүйенеді.</w:t>
      </w:r>
    </w:p>
    <w:p>
      <w:r>
        <w:t>Негізгі тәсіл: қалыпқа келтіру, сүзу және көшірмені сұрыптау.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4 нұсқа Турнирдегі орындарды анықтау</w:t>
      </w:r>
    </w:p>
    <w:p>
      <w:r>
        <w:t>Студент: ________________________   Топ: __________   Күні: __________</w:t>
      </w:r>
    </w:p>
    <w:p>
      <w:r>
        <w:t>Бірдей ұпай бірдей орын алады. Орын — сол ұпайдан жоғары ұпайлардың санына 1 қосқанға тең. Мысалы, 100, 100, 80 үшін орындар 1, 1, 3.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scores = [90, 75, 90, 60, 85, 75]</w:t>
      </w:r>
    </w:p>
    <w:p>
      <w:pPr>
        <w:pStyle w:val="Heading2"/>
      </w:pPr>
      <w:r>
        <w:t>Бес тапсырма</w:t>
      </w:r>
    </w:p>
    <w:p>
      <w:r>
        <w:t>1. Ұпайлар тізімінің көшірмесін кему ретімен сұрыптаңыз.</w:t>
      </w:r>
    </w:p>
    <w:p>
      <w:r>
        <w:t>2. Бастапқы тізімді сақтап, әр қатысушының орнын ішкі цикл арқылы анықтаңыз.</w:t>
      </w:r>
    </w:p>
    <w:p>
      <w:r>
        <w:t>3. Орындарды бастапқы қатысушылар ретімен ranks тізіміне жинаңыз.</w:t>
      </w:r>
    </w:p>
    <w:p>
      <w:r>
        <w:t>4. Бірінші орын алған қатысушылардың нөмірлерін шығарыңыз.</w:t>
      </w:r>
    </w:p>
    <w:p>
      <w:r>
        <w:t>5. Барлық қатысушы үшін "Қатысушы — ұпай — орын" есебін көрсетіп, орны 3-тен аспайтындарды бөлек тізімге жинаңыз.</w:t>
      </w:r>
    </w:p>
    <w:p>
      <w:r>
        <w:t>Негізгі тәсіл: әр элементті барлық элементпен салыстыру.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5 нұсқа Аудиториядағы орындарды басқару</w:t>
      </w:r>
    </w:p>
    <w:p>
      <w:r>
        <w:t>Студент: ________________________   Топ: __________   Күні: __________</w:t>
      </w:r>
    </w:p>
    <w:p>
      <w:r>
        <w:t>Бос жол "" — бос орын. Орын нөмірлері 1-ден басталады.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seats = ["Аян", "", "Дана", "Әли", "", "Іңкәр"]</w:t>
      </w:r>
    </w:p>
    <w:p>
      <w:pPr>
        <w:pStyle w:val="Heading2"/>
      </w:pPr>
      <w:r>
        <w:t>Бес тапсырма</w:t>
      </w:r>
    </w:p>
    <w:p>
      <w:r>
        <w:t>1. Барлық орынның нөмірін және отырған студентті көрсетіңіз. Бос орынға "Бос" деп жазыңыз.</w:t>
      </w:r>
    </w:p>
    <w:p>
      <w:r>
        <w:t>2. Цикл арқылы алғашқы бос орынды тауып, оған "Марат" студентін отырғызыңыз. Орын болмаса, хабарлама беріңіз.</w:t>
      </w:r>
    </w:p>
    <w:p>
      <w:r>
        <w:t>3. "Дана" мен "Іңкәр" отырған орындарды тауып, екеуі бар болса, орындарын алмастырыңыз.</w:t>
      </w:r>
    </w:p>
    <w:p>
      <w:r>
        <w:t>4. "Әли" отырған орынды босатыңыз. Тізімнен элементті өшірмеңіз: орын саны сақталсын.</w:t>
      </w:r>
    </w:p>
    <w:p>
      <w:r>
        <w:t>5. Соңғы орналасуды және бос орындардың нөмірлерінен құралған тізімді шығарыңыз.</w:t>
      </w:r>
    </w:p>
    <w:p>
      <w:r>
        <w:t>Негізгі тәсіл: бекітілген орындарды алмастыру, тізім ұзындығын сақтау.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6 нұсқа Электрондық әмиянның тарихы</w:t>
      </w:r>
    </w:p>
    <w:p>
      <w:r>
        <w:t>Студент: ________________________   Топ: __________   Күні: __________</w:t>
      </w:r>
    </w:p>
    <w:p>
      <w:r>
        <w:t>Бастапқы баланс — 1000 теңге. Оң сан — толықтыру, теріс сан — төлем.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operations = [1500, -700, -2000, 800, -500, -1200]</w:t>
      </w:r>
    </w:p>
    <w:p>
      <w:pPr>
        <w:pStyle w:val="Heading2"/>
      </w:pPr>
      <w:r>
        <w:t>Бес тапсырма</w:t>
      </w:r>
    </w:p>
    <w:p>
      <w:r>
        <w:t>1. Операцияларды ретімен орындаңыз. Төлем балансты теріс ететін болса, оны қабылдамаңыз.</w:t>
      </w:r>
    </w:p>
    <w:p>
      <w:r>
        <w:t>2. Әр операцияның нөмірін, қабылданғанын немесе қабылданбағанын және ағымдағы балансты көрсетіңіз.</w:t>
      </w:r>
    </w:p>
    <w:p>
      <w:r>
        <w:t>3. Бастапқы баланс пен әр операциядан кейінгі балансты balance_history тізіміне қосыңыз.</w:t>
      </w:r>
    </w:p>
    <w:p>
      <w:r>
        <w:t>4. Қабылданбаған операциялардың нөмірлерін rejected тізіміне жинаңыз.</w:t>
      </w:r>
    </w:p>
    <w:p>
      <w:r>
        <w:t>5. Нақты жұмсалған ақша мен толықтырулардың жалпы сомасын бөлек есептеп, соңғы балансты шығарыңыз.</w:t>
      </w:r>
    </w:p>
    <w:p>
      <w:r>
        <w:t>Негізгі тәсіл: жинақталатын күйді өзгерту және оның тарихын сақтау.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7 нұсқа Екі музыкалық тізімді кезектестіру</w:t>
      </w:r>
    </w:p>
    <w:p>
      <w:r>
        <w:t>Студент: ________________________   Топ: __________   Күні: __________</w:t>
      </w:r>
    </w:p>
    <w:p>
      <w:r>
        <w:t>Екі тізімнен әндерді кезектестіріп, жаңа ойнату ретін құрыңыз.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playlist_a = ["Арман", "Жол", "Көктем", "Ауыл"]</w:t>
        <w:br/>
        <w:t>playlist_b = ["Толқын", "Самал"]</w:t>
      </w:r>
    </w:p>
    <w:p>
      <w:pPr>
        <w:pStyle w:val="Heading2"/>
      </w:pPr>
      <w:r>
        <w:t>Бес тапсырма</w:t>
      </w:r>
    </w:p>
    <w:p>
      <w:r>
        <w:t>1. Екі тізімнің ұзындығын салыстырып, қайсысы ұзын екенін анықтаңыз.</w:t>
      </w:r>
    </w:p>
    <w:p>
      <w:r>
        <w:t>2. Жаңа тізімге алдымен playlist_a тізімінен бір ән, кейін playlist_b тізімінен бір ән қосып, кезектестіріңіз.</w:t>
      </w:r>
    </w:p>
    <w:p>
      <w:r>
        <w:t>3. Қысқа тізім аяқталса, ұзын тізімдегі қалған әндерді бастапқы ретімен жалғастырыңыз.</w:t>
      </w:r>
    </w:p>
    <w:p>
      <w:r>
        <w:t>4. Әр әннің қай тізімнен алынғанын көрсететін sources тізімін қатар құрыңыз: "A" немесе "B".</w:t>
      </w:r>
    </w:p>
    <w:p>
      <w:r>
        <w:t>5. Ән нөмірі, атауы және қайдан алынғаны көрсетілген қорытындыны шығарыңыз. Екі бастапқы тізім өзгермесін.</w:t>
      </w:r>
    </w:p>
    <w:p>
      <w:r>
        <w:t>Негізгі тәсіл: екі тізімді индекстер арқылы кезектестіріп біріктіру.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p>
      <w:pPr>
        <w:pStyle w:val="Heading1"/>
        <w:pageBreakBefore/>
      </w:pPr>
      <w:r>
        <w:t>8 нұсқа Соңғы әрекетті болдырмау</w:t>
      </w:r>
    </w:p>
    <w:p>
      <w:r>
        <w:t>Студент: ________________________   Топ: __________   Күні: __________</w:t>
      </w:r>
    </w:p>
    <w:p>
      <w:r>
        <w:t>"UNDO" — соңғы сақталған әрекетті болдырмау командасы.</w:t>
      </w:r>
    </w:p>
    <w:p>
      <w:pPr>
        <w:pStyle w:val="Heading2"/>
      </w:pPr>
      <w:r>
        <w:t>Бастапқы деректер</w:t>
      </w:r>
    </w:p>
    <w:p>
      <w:pPr>
        <w:keepLines/>
        <w:spacing w:line="240" w:lineRule="auto"/>
      </w:pPr>
      <w:r>
        <w:rPr>
          <w:rFonts w:ascii="DejaVu Sans Mono" w:hAnsi="DejaVu Sans Mono"/>
          <w:sz w:val="18"/>
        </w:rPr>
        <w:t>actions = [</w:t>
        <w:br/>
        <w:t xml:space="preserve">    "Ашу",</w:t>
        <w:br/>
        <w:t xml:space="preserve">    "Мәтін жазу",</w:t>
        <w:br/>
        <w:t xml:space="preserve">    "Сурет қосу",</w:t>
        <w:br/>
        <w:t xml:space="preserve">    "UNDO",</w:t>
        <w:br/>
        <w:t xml:space="preserve">    "Тақырып өзгерту",</w:t>
        <w:br/>
        <w:t xml:space="preserve">    "UNDO",</w:t>
        <w:br/>
        <w:t xml:space="preserve">    "UNDO",</w:t>
        <w:br/>
        <w:t xml:space="preserve">    "Сақтау"</w:t>
        <w:br/>
        <w:t>]</w:t>
      </w:r>
    </w:p>
    <w:p>
      <w:pPr>
        <w:pStyle w:val="Heading2"/>
      </w:pPr>
      <w:r>
        <w:t>Бес тапсырма</w:t>
      </w:r>
    </w:p>
    <w:p>
      <w:r>
        <w:t>1. Бос history тізімін құрыңыз. "UNDO" емес әрекеттерді оның соңына қосыңыз.</w:t>
      </w:r>
    </w:p>
    <w:p>
      <w:r>
        <w:t>2. "UNDO" кездессе, соңғы әрекетті pop() арқылы алып тастаңыз.</w:t>
      </w:r>
    </w:p>
    <w:p>
      <w:r>
        <w:t>3. Тарих бос кезде "UNDO" берілсе, қате шығармай, "Болдырмайтын әрекет жоқ" деп хабарлаңыз.</w:t>
      </w:r>
    </w:p>
    <w:p>
      <w:r>
        <w:t>4. Болдырылмаған әрекеттерді бөлек cancelled тізіміне орындалу ретімен жинаңыз.</w:t>
      </w:r>
    </w:p>
    <w:p>
      <w:r>
        <w:t>5. Әр қадамнан кейін ағымдағы тарихты, соңында қалған және болдырылмаған әрекеттерді шығарыңыз.</w:t>
      </w:r>
    </w:p>
    <w:p>
      <w:r>
        <w:t>Негізгі тәсіл: соңғы қосылған элементті бірінші алу.</w:t>
      </w:r>
    </w:p>
    <w:p>
      <w:r>
        <w:t>Тапсыру: .py файлы, орындалу нәтижесі және негізгі тәсіл туралы 2–3 сөйлем. Бағалау: әр тапсырмаға 2 балл, барлығы 10 балл.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